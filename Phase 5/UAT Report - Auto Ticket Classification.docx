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4A5F" w14:textId="77777777" w:rsidR="00952DD7" w:rsidRDefault="00000000">
      <w:pPr>
        <w:spacing w:after="240"/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2DD7" w14:paraId="1F3E9A83" w14:textId="77777777">
        <w:tc>
          <w:tcPr>
            <w:tcW w:w="4320" w:type="dxa"/>
          </w:tcPr>
          <w:p w14:paraId="32C11CB1" w14:textId="77777777" w:rsidR="00952DD7" w:rsidRDefault="00000000">
            <w:r>
              <w:t>Date</w:t>
            </w:r>
          </w:p>
        </w:tc>
        <w:tc>
          <w:tcPr>
            <w:tcW w:w="4320" w:type="dxa"/>
          </w:tcPr>
          <w:p w14:paraId="357687A5" w14:textId="1208D696" w:rsidR="00952DD7" w:rsidRDefault="00B53FB0">
            <w:r w:rsidRPr="00B53FB0">
              <w:t>25 September 2026</w:t>
            </w:r>
          </w:p>
        </w:tc>
      </w:tr>
      <w:tr w:rsidR="00952DD7" w14:paraId="614CB9F2" w14:textId="77777777">
        <w:tc>
          <w:tcPr>
            <w:tcW w:w="4320" w:type="dxa"/>
          </w:tcPr>
          <w:p w14:paraId="3FBA57B3" w14:textId="77777777" w:rsidR="00952DD7" w:rsidRDefault="00000000">
            <w:r>
              <w:t>Team ID</w:t>
            </w:r>
          </w:p>
        </w:tc>
        <w:tc>
          <w:tcPr>
            <w:tcW w:w="4320" w:type="dxa"/>
          </w:tcPr>
          <w:p w14:paraId="6AC34C23" w14:textId="3855512C" w:rsidR="00952DD7" w:rsidRDefault="00B53FB0">
            <w:r w:rsidRPr="00B53FB0">
              <w:t>6ab2220abee0b08a2d2c65d0</w:t>
            </w:r>
          </w:p>
        </w:tc>
      </w:tr>
      <w:tr w:rsidR="00952DD7" w14:paraId="103C40FA" w14:textId="77777777">
        <w:tc>
          <w:tcPr>
            <w:tcW w:w="4320" w:type="dxa"/>
          </w:tcPr>
          <w:p w14:paraId="578673F2" w14:textId="77777777" w:rsidR="00952DD7" w:rsidRDefault="00000000">
            <w:r>
              <w:t>Project Name</w:t>
            </w:r>
          </w:p>
        </w:tc>
        <w:tc>
          <w:tcPr>
            <w:tcW w:w="4320" w:type="dxa"/>
          </w:tcPr>
          <w:p w14:paraId="5C1AEE7E" w14:textId="77777777" w:rsidR="00952DD7" w:rsidRDefault="00000000">
            <w:r>
              <w:t>Auto Ticket Classification using Flow Designer</w:t>
            </w:r>
          </w:p>
        </w:tc>
      </w:tr>
      <w:tr w:rsidR="00952DD7" w14:paraId="12A01563" w14:textId="77777777">
        <w:tc>
          <w:tcPr>
            <w:tcW w:w="4320" w:type="dxa"/>
          </w:tcPr>
          <w:p w14:paraId="72956B31" w14:textId="77777777" w:rsidR="00952DD7" w:rsidRDefault="00000000">
            <w:r>
              <w:t>Maximum Marks</w:t>
            </w:r>
          </w:p>
        </w:tc>
        <w:tc>
          <w:tcPr>
            <w:tcW w:w="4320" w:type="dxa"/>
          </w:tcPr>
          <w:p w14:paraId="693E35BA" w14:textId="77777777" w:rsidR="00952DD7" w:rsidRDefault="00000000">
            <w:r>
              <w:t>10 Marks</w:t>
            </w:r>
          </w:p>
        </w:tc>
      </w:tr>
    </w:tbl>
    <w:p w14:paraId="22613143" w14:textId="77777777" w:rsidR="00952DD7" w:rsidRDefault="00952DD7"/>
    <w:p w14:paraId="05AB96F5" w14:textId="77777777" w:rsidR="00952DD7" w:rsidRDefault="00952DD7"/>
    <w:p w14:paraId="22CAF0A6" w14:textId="77777777" w:rsidR="00952DD7" w:rsidRDefault="00000000">
      <w:r>
        <w:rPr>
          <w:b/>
          <w:sz w:val="28"/>
        </w:rPr>
        <w:t>1. Executive Summary</w:t>
      </w:r>
    </w:p>
    <w:p w14:paraId="5E7EDA42" w14:textId="77777777" w:rsidR="00952DD7" w:rsidRDefault="00000000">
      <w:r>
        <w:t>This document summarizes the User Acceptance Testing (UAT) activities conducted for the Auto Ticket Classification project on the ServiceNow platform. Testing covered all major functional areas, including keyword detection, case-insensitivity, email notification triggers, and manual fallback for unmatched keywords. The system met all acceptance criteria.</w:t>
      </w:r>
    </w:p>
    <w:p w14:paraId="4387FA88" w14:textId="77777777" w:rsidR="00952DD7" w:rsidRDefault="00000000">
      <w:r>
        <w:rPr>
          <w:b/>
        </w:rPr>
        <w:t>Overall UAT Status: PASSED - READY FOR DEPLOYMENT</w:t>
      </w:r>
    </w:p>
    <w:p w14:paraId="52A3041A" w14:textId="77777777" w:rsidR="00952DD7" w:rsidRDefault="00952DD7"/>
    <w:p w14:paraId="52E14B56" w14:textId="77777777" w:rsidR="00952DD7" w:rsidRDefault="00000000">
      <w:r>
        <w:rPr>
          <w:b/>
          <w:sz w:val="28"/>
        </w:rPr>
        <w:t>2.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2DD7" w14:paraId="387FD51D" w14:textId="77777777">
        <w:tc>
          <w:tcPr>
            <w:tcW w:w="4320" w:type="dxa"/>
          </w:tcPr>
          <w:p w14:paraId="2813FFAE" w14:textId="77777777" w:rsidR="00952DD7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22447D18" w14:textId="77777777" w:rsidR="00952DD7" w:rsidRDefault="00000000">
            <w:r>
              <w:rPr>
                <w:b/>
              </w:rPr>
              <w:t>Count / Value</w:t>
            </w:r>
          </w:p>
        </w:tc>
      </w:tr>
      <w:tr w:rsidR="00952DD7" w14:paraId="636E4BF4" w14:textId="77777777">
        <w:tc>
          <w:tcPr>
            <w:tcW w:w="4320" w:type="dxa"/>
          </w:tcPr>
          <w:p w14:paraId="1B1F99BF" w14:textId="77777777" w:rsidR="00952DD7" w:rsidRDefault="00000000">
            <w:r>
              <w:t>Total Test Cases Executed</w:t>
            </w:r>
          </w:p>
        </w:tc>
        <w:tc>
          <w:tcPr>
            <w:tcW w:w="4320" w:type="dxa"/>
          </w:tcPr>
          <w:p w14:paraId="2659F08E" w14:textId="77777777" w:rsidR="00952DD7" w:rsidRDefault="00000000">
            <w:r>
              <w:t>20</w:t>
            </w:r>
          </w:p>
        </w:tc>
      </w:tr>
      <w:tr w:rsidR="00952DD7" w14:paraId="3F061BED" w14:textId="77777777">
        <w:tc>
          <w:tcPr>
            <w:tcW w:w="4320" w:type="dxa"/>
          </w:tcPr>
          <w:p w14:paraId="1964BDB7" w14:textId="77777777" w:rsidR="00952DD7" w:rsidRDefault="00000000">
            <w:r>
              <w:t>Test Cases Passed</w:t>
            </w:r>
          </w:p>
        </w:tc>
        <w:tc>
          <w:tcPr>
            <w:tcW w:w="4320" w:type="dxa"/>
          </w:tcPr>
          <w:p w14:paraId="48CEC270" w14:textId="77777777" w:rsidR="00952DD7" w:rsidRDefault="00000000">
            <w:r>
              <w:t>20 (100%)</w:t>
            </w:r>
          </w:p>
        </w:tc>
      </w:tr>
      <w:tr w:rsidR="00952DD7" w14:paraId="1477C09E" w14:textId="77777777">
        <w:tc>
          <w:tcPr>
            <w:tcW w:w="4320" w:type="dxa"/>
          </w:tcPr>
          <w:p w14:paraId="686A39BF" w14:textId="77777777" w:rsidR="00952DD7" w:rsidRDefault="00000000">
            <w:r>
              <w:t>Test Cases Failed</w:t>
            </w:r>
          </w:p>
        </w:tc>
        <w:tc>
          <w:tcPr>
            <w:tcW w:w="4320" w:type="dxa"/>
          </w:tcPr>
          <w:p w14:paraId="4E364EBE" w14:textId="77777777" w:rsidR="00952DD7" w:rsidRDefault="00000000">
            <w:r>
              <w:t>0</w:t>
            </w:r>
          </w:p>
        </w:tc>
      </w:tr>
      <w:tr w:rsidR="00952DD7" w14:paraId="58168031" w14:textId="77777777">
        <w:tc>
          <w:tcPr>
            <w:tcW w:w="4320" w:type="dxa"/>
          </w:tcPr>
          <w:p w14:paraId="51252EF6" w14:textId="77777777" w:rsidR="00952DD7" w:rsidRDefault="00000000">
            <w:r>
              <w:t>Defects Logged</w:t>
            </w:r>
          </w:p>
        </w:tc>
        <w:tc>
          <w:tcPr>
            <w:tcW w:w="4320" w:type="dxa"/>
          </w:tcPr>
          <w:p w14:paraId="1A876ABC" w14:textId="77777777" w:rsidR="00952DD7" w:rsidRDefault="00000000">
            <w:r>
              <w:t>1 (Resolved)</w:t>
            </w:r>
          </w:p>
        </w:tc>
      </w:tr>
      <w:tr w:rsidR="00952DD7" w14:paraId="243906DE" w14:textId="77777777">
        <w:tc>
          <w:tcPr>
            <w:tcW w:w="4320" w:type="dxa"/>
          </w:tcPr>
          <w:p w14:paraId="7240C618" w14:textId="77777777" w:rsidR="00952DD7" w:rsidRDefault="00000000">
            <w:r>
              <w:t>UAT Sign-off Status</w:t>
            </w:r>
          </w:p>
        </w:tc>
        <w:tc>
          <w:tcPr>
            <w:tcW w:w="4320" w:type="dxa"/>
          </w:tcPr>
          <w:p w14:paraId="39FC6EF2" w14:textId="77777777" w:rsidR="00952DD7" w:rsidRDefault="00000000">
            <w:r>
              <w:t>Approved</w:t>
            </w:r>
          </w:p>
        </w:tc>
      </w:tr>
    </w:tbl>
    <w:p w14:paraId="3AC93B08" w14:textId="77777777" w:rsidR="00952DD7" w:rsidRDefault="00952DD7"/>
    <w:p w14:paraId="54EA6737" w14:textId="77777777" w:rsidR="00952DD7" w:rsidRDefault="00000000">
      <w:r>
        <w:rPr>
          <w:b/>
          <w:sz w:val="28"/>
        </w:rPr>
        <w:t>3. Detailed UAT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52DD7" w14:paraId="3D49A394" w14:textId="77777777">
        <w:tc>
          <w:tcPr>
            <w:tcW w:w="1728" w:type="dxa"/>
          </w:tcPr>
          <w:p w14:paraId="3F86837F" w14:textId="77777777" w:rsidR="00952DD7" w:rsidRDefault="00000000">
            <w:r>
              <w:rPr>
                <w:b/>
              </w:rPr>
              <w:t>Test ID</w:t>
            </w:r>
          </w:p>
        </w:tc>
        <w:tc>
          <w:tcPr>
            <w:tcW w:w="1728" w:type="dxa"/>
          </w:tcPr>
          <w:p w14:paraId="266F62CD" w14:textId="77777777" w:rsidR="00952DD7" w:rsidRDefault="00000000">
            <w:r>
              <w:rPr>
                <w:b/>
              </w:rPr>
              <w:t>Scenario</w:t>
            </w:r>
          </w:p>
        </w:tc>
        <w:tc>
          <w:tcPr>
            <w:tcW w:w="1728" w:type="dxa"/>
          </w:tcPr>
          <w:p w14:paraId="1A2E06C6" w14:textId="77777777" w:rsidR="00952DD7" w:rsidRDefault="00000000">
            <w:r>
              <w:rPr>
                <w:b/>
              </w:rPr>
              <w:t>Test Steps / Expected</w:t>
            </w:r>
          </w:p>
        </w:tc>
        <w:tc>
          <w:tcPr>
            <w:tcW w:w="1728" w:type="dxa"/>
          </w:tcPr>
          <w:p w14:paraId="72C6AB86" w14:textId="77777777" w:rsidR="00952DD7" w:rsidRDefault="00000000">
            <w:r>
              <w:rPr>
                <w:b/>
              </w:rPr>
              <w:t>Actual Result</w:t>
            </w:r>
          </w:p>
        </w:tc>
        <w:tc>
          <w:tcPr>
            <w:tcW w:w="1728" w:type="dxa"/>
          </w:tcPr>
          <w:p w14:paraId="4AAF2C77" w14:textId="77777777" w:rsidR="00952DD7" w:rsidRDefault="00000000">
            <w:r>
              <w:rPr>
                <w:b/>
              </w:rPr>
              <w:t>Status</w:t>
            </w:r>
          </w:p>
        </w:tc>
      </w:tr>
      <w:tr w:rsidR="00952DD7" w14:paraId="27424D8F" w14:textId="77777777">
        <w:tc>
          <w:tcPr>
            <w:tcW w:w="1728" w:type="dxa"/>
          </w:tcPr>
          <w:p w14:paraId="4D153025" w14:textId="77777777" w:rsidR="00952DD7" w:rsidRDefault="00000000">
            <w:r>
              <w:t>TC-01</w:t>
            </w:r>
          </w:p>
        </w:tc>
        <w:tc>
          <w:tcPr>
            <w:tcW w:w="1728" w:type="dxa"/>
          </w:tcPr>
          <w:p w14:paraId="40E4CAF1" w14:textId="77777777" w:rsidR="00952DD7" w:rsidRDefault="00000000">
            <w:r>
              <w:t>Network Classification</w:t>
            </w:r>
          </w:p>
        </w:tc>
        <w:tc>
          <w:tcPr>
            <w:tcW w:w="1728" w:type="dxa"/>
          </w:tcPr>
          <w:p w14:paraId="244A4EAD" w14:textId="77777777" w:rsidR="00952DD7" w:rsidRDefault="00000000">
            <w:r>
              <w:t>Input: "wifi not working"</w:t>
            </w:r>
            <w:r>
              <w:br/>
              <w:t>Expected: Network / Wi-Fi</w:t>
            </w:r>
          </w:p>
        </w:tc>
        <w:tc>
          <w:tcPr>
            <w:tcW w:w="1728" w:type="dxa"/>
          </w:tcPr>
          <w:p w14:paraId="51B9157E" w14:textId="77777777" w:rsidR="00952DD7" w:rsidRDefault="00000000">
            <w:r>
              <w:t>Category correctly set to Network / Wi-Fi instantly.</w:t>
            </w:r>
          </w:p>
        </w:tc>
        <w:tc>
          <w:tcPr>
            <w:tcW w:w="1728" w:type="dxa"/>
          </w:tcPr>
          <w:p w14:paraId="447A6A06" w14:textId="77777777" w:rsidR="00952DD7" w:rsidRDefault="00000000">
            <w:r>
              <w:t>PASS</w:t>
            </w:r>
          </w:p>
        </w:tc>
      </w:tr>
      <w:tr w:rsidR="00952DD7" w14:paraId="2A04302D" w14:textId="77777777">
        <w:tc>
          <w:tcPr>
            <w:tcW w:w="1728" w:type="dxa"/>
          </w:tcPr>
          <w:p w14:paraId="35A63793" w14:textId="77777777" w:rsidR="00952DD7" w:rsidRDefault="00000000">
            <w:r>
              <w:t>TC-02</w:t>
            </w:r>
          </w:p>
        </w:tc>
        <w:tc>
          <w:tcPr>
            <w:tcW w:w="1728" w:type="dxa"/>
          </w:tcPr>
          <w:p w14:paraId="44AEC6F6" w14:textId="77777777" w:rsidR="00952DD7" w:rsidRDefault="00000000">
            <w:r>
              <w:t>Hardware Classification</w:t>
            </w:r>
          </w:p>
        </w:tc>
        <w:tc>
          <w:tcPr>
            <w:tcW w:w="1728" w:type="dxa"/>
          </w:tcPr>
          <w:p w14:paraId="0013ACEE" w14:textId="77777777" w:rsidR="00952DD7" w:rsidRDefault="00000000">
            <w:r>
              <w:t>Input: "projector is broken"</w:t>
            </w:r>
            <w:r>
              <w:br/>
              <w:t>Expected: Hardware / Projector</w:t>
            </w:r>
          </w:p>
        </w:tc>
        <w:tc>
          <w:tcPr>
            <w:tcW w:w="1728" w:type="dxa"/>
          </w:tcPr>
          <w:p w14:paraId="0DDDC69C" w14:textId="77777777" w:rsidR="00952DD7" w:rsidRDefault="00000000">
            <w:r>
              <w:t>Category correctly set to Hardware / Projector.</w:t>
            </w:r>
          </w:p>
        </w:tc>
        <w:tc>
          <w:tcPr>
            <w:tcW w:w="1728" w:type="dxa"/>
          </w:tcPr>
          <w:p w14:paraId="1018FF3B" w14:textId="77777777" w:rsidR="00952DD7" w:rsidRDefault="00000000">
            <w:r>
              <w:t>PASS</w:t>
            </w:r>
          </w:p>
        </w:tc>
      </w:tr>
      <w:tr w:rsidR="00952DD7" w14:paraId="7E6DA307" w14:textId="77777777">
        <w:tc>
          <w:tcPr>
            <w:tcW w:w="1728" w:type="dxa"/>
          </w:tcPr>
          <w:p w14:paraId="7DB90967" w14:textId="77777777" w:rsidR="00952DD7" w:rsidRDefault="00000000">
            <w:r>
              <w:t>TC-03</w:t>
            </w:r>
          </w:p>
        </w:tc>
        <w:tc>
          <w:tcPr>
            <w:tcW w:w="1728" w:type="dxa"/>
          </w:tcPr>
          <w:p w14:paraId="3EAAA0FD" w14:textId="77777777" w:rsidR="00952DD7" w:rsidRDefault="00000000">
            <w:r>
              <w:t>Access Classification</w:t>
            </w:r>
          </w:p>
        </w:tc>
        <w:tc>
          <w:tcPr>
            <w:tcW w:w="1728" w:type="dxa"/>
          </w:tcPr>
          <w:p w14:paraId="32EEEB65" w14:textId="77777777" w:rsidR="00952DD7" w:rsidRDefault="00000000">
            <w:r>
              <w:t>Input: "forgot my password"</w:t>
            </w:r>
            <w:r>
              <w:br/>
            </w:r>
            <w:r>
              <w:lastRenderedPageBreak/>
              <w:t>Expected: Access / Forgot Password</w:t>
            </w:r>
          </w:p>
        </w:tc>
        <w:tc>
          <w:tcPr>
            <w:tcW w:w="1728" w:type="dxa"/>
          </w:tcPr>
          <w:p w14:paraId="12C9413C" w14:textId="77777777" w:rsidR="00952DD7" w:rsidRDefault="00000000">
            <w:r>
              <w:lastRenderedPageBreak/>
              <w:t xml:space="preserve">Category correctly set to </w:t>
            </w:r>
            <w:r>
              <w:lastRenderedPageBreak/>
              <w:t>Access / Forgot Password.</w:t>
            </w:r>
          </w:p>
        </w:tc>
        <w:tc>
          <w:tcPr>
            <w:tcW w:w="1728" w:type="dxa"/>
          </w:tcPr>
          <w:p w14:paraId="4DD84F79" w14:textId="77777777" w:rsidR="00952DD7" w:rsidRDefault="00000000">
            <w:r>
              <w:lastRenderedPageBreak/>
              <w:t>PASS</w:t>
            </w:r>
          </w:p>
        </w:tc>
      </w:tr>
      <w:tr w:rsidR="00952DD7" w14:paraId="0D71D94A" w14:textId="77777777">
        <w:tc>
          <w:tcPr>
            <w:tcW w:w="1728" w:type="dxa"/>
          </w:tcPr>
          <w:p w14:paraId="4F144E16" w14:textId="77777777" w:rsidR="00952DD7" w:rsidRDefault="00000000">
            <w:r>
              <w:t>TC-04</w:t>
            </w:r>
          </w:p>
        </w:tc>
        <w:tc>
          <w:tcPr>
            <w:tcW w:w="1728" w:type="dxa"/>
          </w:tcPr>
          <w:p w14:paraId="59047649" w14:textId="77777777" w:rsidR="00952DD7" w:rsidRDefault="00000000">
            <w:r>
              <w:t>Performance Classification</w:t>
            </w:r>
          </w:p>
        </w:tc>
        <w:tc>
          <w:tcPr>
            <w:tcW w:w="1728" w:type="dxa"/>
          </w:tcPr>
          <w:p w14:paraId="1B3AB5A0" w14:textId="77777777" w:rsidR="00952DD7" w:rsidRDefault="00000000">
            <w:r>
              <w:t>Input: "computer is really slow"</w:t>
            </w:r>
            <w:r>
              <w:br/>
              <w:t>Expected: Performance / Slow Computer</w:t>
            </w:r>
          </w:p>
        </w:tc>
        <w:tc>
          <w:tcPr>
            <w:tcW w:w="1728" w:type="dxa"/>
          </w:tcPr>
          <w:p w14:paraId="36566C34" w14:textId="77777777" w:rsidR="00952DD7" w:rsidRDefault="00000000">
            <w:r>
              <w:t>Category correctly set to Performance / Slow Computer.</w:t>
            </w:r>
          </w:p>
        </w:tc>
        <w:tc>
          <w:tcPr>
            <w:tcW w:w="1728" w:type="dxa"/>
          </w:tcPr>
          <w:p w14:paraId="2C81DFC2" w14:textId="77777777" w:rsidR="00952DD7" w:rsidRDefault="00000000">
            <w:r>
              <w:t>PASS</w:t>
            </w:r>
          </w:p>
        </w:tc>
      </w:tr>
      <w:tr w:rsidR="00952DD7" w14:paraId="72325DAC" w14:textId="77777777">
        <w:tc>
          <w:tcPr>
            <w:tcW w:w="1728" w:type="dxa"/>
          </w:tcPr>
          <w:p w14:paraId="63A9AE1E" w14:textId="77777777" w:rsidR="00952DD7" w:rsidRDefault="00000000">
            <w:r>
              <w:t>TC-05</w:t>
            </w:r>
          </w:p>
        </w:tc>
        <w:tc>
          <w:tcPr>
            <w:tcW w:w="1728" w:type="dxa"/>
          </w:tcPr>
          <w:p w14:paraId="7F89A49D" w14:textId="77777777" w:rsidR="00952DD7" w:rsidRDefault="00000000">
            <w:r>
              <w:t>Edge Case - No Keywords</w:t>
            </w:r>
          </w:p>
        </w:tc>
        <w:tc>
          <w:tcPr>
            <w:tcW w:w="1728" w:type="dxa"/>
          </w:tcPr>
          <w:p w14:paraId="5E7D1491" w14:textId="77777777" w:rsidR="00952DD7" w:rsidRDefault="00000000">
            <w:r>
              <w:t>Input: "need help in meeting room"</w:t>
            </w:r>
            <w:r>
              <w:br/>
              <w:t>Expected: Category is empty</w:t>
            </w:r>
          </w:p>
        </w:tc>
        <w:tc>
          <w:tcPr>
            <w:tcW w:w="1728" w:type="dxa"/>
          </w:tcPr>
          <w:p w14:paraId="7F8AF07D" w14:textId="77777777" w:rsidR="00952DD7" w:rsidRDefault="00000000">
            <w:r>
              <w:t>Category remained empty, routed to manual triage.</w:t>
            </w:r>
          </w:p>
        </w:tc>
        <w:tc>
          <w:tcPr>
            <w:tcW w:w="1728" w:type="dxa"/>
          </w:tcPr>
          <w:p w14:paraId="1038E83E" w14:textId="77777777" w:rsidR="00952DD7" w:rsidRDefault="00000000">
            <w:r>
              <w:t>PASS</w:t>
            </w:r>
          </w:p>
        </w:tc>
      </w:tr>
      <w:tr w:rsidR="00952DD7" w14:paraId="61079192" w14:textId="77777777">
        <w:tc>
          <w:tcPr>
            <w:tcW w:w="1728" w:type="dxa"/>
          </w:tcPr>
          <w:p w14:paraId="114096CF" w14:textId="77777777" w:rsidR="00952DD7" w:rsidRDefault="00000000">
            <w:r>
              <w:t>TC-06</w:t>
            </w:r>
          </w:p>
        </w:tc>
        <w:tc>
          <w:tcPr>
            <w:tcW w:w="1728" w:type="dxa"/>
          </w:tcPr>
          <w:p w14:paraId="75E63878" w14:textId="77777777" w:rsidR="00952DD7" w:rsidRDefault="00000000">
            <w:r>
              <w:t>Email Notification Trigger</w:t>
            </w:r>
          </w:p>
        </w:tc>
        <w:tc>
          <w:tcPr>
            <w:tcW w:w="1728" w:type="dxa"/>
          </w:tcPr>
          <w:p w14:paraId="1C11596B" w14:textId="77777777" w:rsidR="00952DD7" w:rsidRDefault="00000000">
            <w:r>
              <w:t>Verify sys_email outbox</w:t>
            </w:r>
          </w:p>
        </w:tc>
        <w:tc>
          <w:tcPr>
            <w:tcW w:w="1728" w:type="dxa"/>
          </w:tcPr>
          <w:p w14:paraId="60A0213B" w14:textId="77777777" w:rsidR="00952DD7" w:rsidRDefault="00000000">
            <w:r>
              <w:t>Confirmation email sent to caller with correct ticket number.</w:t>
            </w:r>
          </w:p>
        </w:tc>
        <w:tc>
          <w:tcPr>
            <w:tcW w:w="1728" w:type="dxa"/>
          </w:tcPr>
          <w:p w14:paraId="7A27B995" w14:textId="77777777" w:rsidR="00952DD7" w:rsidRDefault="00000000">
            <w:r>
              <w:t>PASS</w:t>
            </w:r>
          </w:p>
        </w:tc>
      </w:tr>
    </w:tbl>
    <w:p w14:paraId="7A688566" w14:textId="77777777" w:rsidR="00952DD7" w:rsidRDefault="00952DD7"/>
    <w:p w14:paraId="16D28175" w14:textId="77777777" w:rsidR="00952DD7" w:rsidRDefault="00000000">
      <w:r>
        <w:rPr>
          <w:b/>
          <w:sz w:val="28"/>
        </w:rPr>
        <w:t>4. 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52DD7" w14:paraId="1C2F4591" w14:textId="77777777">
        <w:tc>
          <w:tcPr>
            <w:tcW w:w="1728" w:type="dxa"/>
          </w:tcPr>
          <w:p w14:paraId="24BD3275" w14:textId="77777777" w:rsidR="00952DD7" w:rsidRDefault="00000000">
            <w:r>
              <w:rPr>
                <w:b/>
              </w:rPr>
              <w:t>Defect ID</w:t>
            </w:r>
          </w:p>
        </w:tc>
        <w:tc>
          <w:tcPr>
            <w:tcW w:w="1728" w:type="dxa"/>
          </w:tcPr>
          <w:p w14:paraId="09457AE3" w14:textId="77777777" w:rsidR="00952DD7" w:rsidRDefault="00000000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49881BC6" w14:textId="77777777" w:rsidR="00952DD7" w:rsidRDefault="00000000">
            <w:r>
              <w:rPr>
                <w:b/>
              </w:rPr>
              <w:t>Severity</w:t>
            </w:r>
          </w:p>
        </w:tc>
        <w:tc>
          <w:tcPr>
            <w:tcW w:w="1728" w:type="dxa"/>
          </w:tcPr>
          <w:p w14:paraId="059E5572" w14:textId="77777777" w:rsidR="00952DD7" w:rsidRDefault="00000000">
            <w:r>
              <w:rPr>
                <w:b/>
              </w:rPr>
              <w:t>Resolution</w:t>
            </w:r>
          </w:p>
        </w:tc>
        <w:tc>
          <w:tcPr>
            <w:tcW w:w="1728" w:type="dxa"/>
          </w:tcPr>
          <w:p w14:paraId="2640BA14" w14:textId="77777777" w:rsidR="00952DD7" w:rsidRDefault="00000000">
            <w:r>
              <w:rPr>
                <w:b/>
              </w:rPr>
              <w:t>Status</w:t>
            </w:r>
          </w:p>
        </w:tc>
      </w:tr>
      <w:tr w:rsidR="00952DD7" w14:paraId="3CE56080" w14:textId="77777777">
        <w:tc>
          <w:tcPr>
            <w:tcW w:w="1728" w:type="dxa"/>
          </w:tcPr>
          <w:p w14:paraId="5C8C9D45" w14:textId="77777777" w:rsidR="00952DD7" w:rsidRDefault="00000000">
            <w:r>
              <w:t>BUG-01</w:t>
            </w:r>
          </w:p>
        </w:tc>
        <w:tc>
          <w:tcPr>
            <w:tcW w:w="1728" w:type="dxa"/>
          </w:tcPr>
          <w:p w14:paraId="197A58DA" w14:textId="77777777" w:rsidR="00952DD7" w:rsidRDefault="00000000">
            <w:r>
              <w:t>Case Sensitivity Failure</w:t>
            </w:r>
          </w:p>
        </w:tc>
        <w:tc>
          <w:tcPr>
            <w:tcW w:w="1728" w:type="dxa"/>
          </w:tcPr>
          <w:p w14:paraId="05AF758C" w14:textId="77777777" w:rsidR="00952DD7" w:rsidRDefault="00000000">
            <w:r>
              <w:t>High</w:t>
            </w:r>
          </w:p>
        </w:tc>
        <w:tc>
          <w:tcPr>
            <w:tcW w:w="1728" w:type="dxa"/>
          </w:tcPr>
          <w:p w14:paraId="373D20E0" w14:textId="77777777" w:rsidR="00952DD7" w:rsidRDefault="00000000">
            <w:r>
              <w:t>System failed to classify "WIFI" (uppercase). Fix applied: added .toLowerCase() to Business Rule script.</w:t>
            </w:r>
          </w:p>
        </w:tc>
        <w:tc>
          <w:tcPr>
            <w:tcW w:w="1728" w:type="dxa"/>
          </w:tcPr>
          <w:p w14:paraId="3F2300E0" w14:textId="77777777" w:rsidR="00952DD7" w:rsidRDefault="00000000">
            <w:r>
              <w:t>Closed / Verified</w:t>
            </w:r>
          </w:p>
        </w:tc>
      </w:tr>
    </w:tbl>
    <w:p w14:paraId="46B3E125" w14:textId="77777777" w:rsidR="00952DD7" w:rsidRDefault="00952DD7"/>
    <w:p w14:paraId="7DD12FB0" w14:textId="77777777" w:rsidR="00952DD7" w:rsidRDefault="00000000">
      <w:r>
        <w:rPr>
          <w:b/>
          <w:sz w:val="28"/>
        </w:rPr>
        <w:t>5. Sign-Off &amp; Approval</w:t>
      </w:r>
    </w:p>
    <w:p w14:paraId="5D1F7EAD" w14:textId="77777777" w:rsidR="00952DD7" w:rsidRDefault="00000000">
      <w:r>
        <w:t>By signing below, the stakeholders confirm that the User Acceptance Testing has been successfully completed and the project is approved for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2152"/>
        <w:gridCol w:w="2408"/>
        <w:gridCol w:w="2147"/>
      </w:tblGrid>
      <w:tr w:rsidR="00952DD7" w14:paraId="26A5144C" w14:textId="77777777">
        <w:tc>
          <w:tcPr>
            <w:tcW w:w="2160" w:type="dxa"/>
          </w:tcPr>
          <w:p w14:paraId="1C4BA9E9" w14:textId="77777777" w:rsidR="00952DD7" w:rsidRDefault="00000000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1DC21B2D" w14:textId="77777777" w:rsidR="00952DD7" w:rsidRDefault="00000000">
            <w:r>
              <w:rPr>
                <w:b/>
              </w:rPr>
              <w:t>Name</w:t>
            </w:r>
          </w:p>
        </w:tc>
        <w:tc>
          <w:tcPr>
            <w:tcW w:w="2160" w:type="dxa"/>
          </w:tcPr>
          <w:p w14:paraId="3A99446C" w14:textId="77777777" w:rsidR="00952DD7" w:rsidRDefault="00000000">
            <w:r>
              <w:rPr>
                <w:b/>
              </w:rPr>
              <w:t>Signature</w:t>
            </w:r>
          </w:p>
        </w:tc>
        <w:tc>
          <w:tcPr>
            <w:tcW w:w="2160" w:type="dxa"/>
          </w:tcPr>
          <w:p w14:paraId="24E2AA1E" w14:textId="77777777" w:rsidR="00952DD7" w:rsidRDefault="00000000">
            <w:r>
              <w:rPr>
                <w:b/>
              </w:rPr>
              <w:t>Date</w:t>
            </w:r>
          </w:p>
        </w:tc>
      </w:tr>
      <w:tr w:rsidR="00952DD7" w14:paraId="3AF40806" w14:textId="77777777">
        <w:tc>
          <w:tcPr>
            <w:tcW w:w="2160" w:type="dxa"/>
          </w:tcPr>
          <w:p w14:paraId="26086175" w14:textId="77777777" w:rsidR="00952DD7" w:rsidRDefault="00000000">
            <w:r>
              <w:t>Business Owner</w:t>
            </w:r>
          </w:p>
        </w:tc>
        <w:tc>
          <w:tcPr>
            <w:tcW w:w="2160" w:type="dxa"/>
          </w:tcPr>
          <w:p w14:paraId="2A8F81AC" w14:textId="77777777" w:rsidR="00952DD7" w:rsidRDefault="00000000">
            <w:r>
              <w:t>IT Service Director</w:t>
            </w:r>
          </w:p>
        </w:tc>
        <w:tc>
          <w:tcPr>
            <w:tcW w:w="2160" w:type="dxa"/>
          </w:tcPr>
          <w:p w14:paraId="5E6E77DA" w14:textId="77777777" w:rsidR="00952DD7" w:rsidRDefault="00000000">
            <w:r>
              <w:t>____________________</w:t>
            </w:r>
          </w:p>
        </w:tc>
        <w:tc>
          <w:tcPr>
            <w:tcW w:w="2160" w:type="dxa"/>
          </w:tcPr>
          <w:p w14:paraId="4EF8D444" w14:textId="77777777" w:rsidR="00952DD7" w:rsidRDefault="00000000">
            <w:r>
              <w:t>12 Mar 2025</w:t>
            </w:r>
          </w:p>
        </w:tc>
      </w:tr>
      <w:tr w:rsidR="00952DD7" w14:paraId="3EB4C2D4" w14:textId="77777777">
        <w:tc>
          <w:tcPr>
            <w:tcW w:w="2160" w:type="dxa"/>
          </w:tcPr>
          <w:p w14:paraId="3EE4A76B" w14:textId="77777777" w:rsidR="00952DD7" w:rsidRDefault="00000000">
            <w:r>
              <w:t>UAT Lead</w:t>
            </w:r>
          </w:p>
        </w:tc>
        <w:tc>
          <w:tcPr>
            <w:tcW w:w="2160" w:type="dxa"/>
          </w:tcPr>
          <w:p w14:paraId="64F79A85" w14:textId="77777777" w:rsidR="00952DD7" w:rsidRDefault="00000000">
            <w:r>
              <w:t>QA Manager</w:t>
            </w:r>
          </w:p>
        </w:tc>
        <w:tc>
          <w:tcPr>
            <w:tcW w:w="2160" w:type="dxa"/>
          </w:tcPr>
          <w:p w14:paraId="09EFDAAE" w14:textId="77777777" w:rsidR="00952DD7" w:rsidRDefault="00000000">
            <w:r>
              <w:t>____________________</w:t>
            </w:r>
          </w:p>
        </w:tc>
        <w:tc>
          <w:tcPr>
            <w:tcW w:w="2160" w:type="dxa"/>
          </w:tcPr>
          <w:p w14:paraId="51A4EA13" w14:textId="77777777" w:rsidR="00952DD7" w:rsidRDefault="00000000">
            <w:r>
              <w:t>12 Mar 2025</w:t>
            </w:r>
          </w:p>
        </w:tc>
      </w:tr>
      <w:tr w:rsidR="00952DD7" w14:paraId="619FF350" w14:textId="77777777">
        <w:tc>
          <w:tcPr>
            <w:tcW w:w="2160" w:type="dxa"/>
          </w:tcPr>
          <w:p w14:paraId="37A31662" w14:textId="77777777" w:rsidR="00952DD7" w:rsidRDefault="00000000">
            <w:r>
              <w:t>System Admin</w:t>
            </w:r>
          </w:p>
        </w:tc>
        <w:tc>
          <w:tcPr>
            <w:tcW w:w="2160" w:type="dxa"/>
          </w:tcPr>
          <w:p w14:paraId="069E7F81" w14:textId="77777777" w:rsidR="00952DD7" w:rsidRDefault="00000000">
            <w:r>
              <w:t>ServiceNow Admin</w:t>
            </w:r>
          </w:p>
        </w:tc>
        <w:tc>
          <w:tcPr>
            <w:tcW w:w="2160" w:type="dxa"/>
          </w:tcPr>
          <w:p w14:paraId="098E196F" w14:textId="77777777" w:rsidR="00952DD7" w:rsidRDefault="00000000">
            <w:r>
              <w:t>____________________</w:t>
            </w:r>
          </w:p>
        </w:tc>
        <w:tc>
          <w:tcPr>
            <w:tcW w:w="2160" w:type="dxa"/>
          </w:tcPr>
          <w:p w14:paraId="2B727930" w14:textId="77777777" w:rsidR="00952DD7" w:rsidRDefault="00000000">
            <w:r>
              <w:t>12 Mar 2025</w:t>
            </w:r>
          </w:p>
        </w:tc>
      </w:tr>
    </w:tbl>
    <w:p w14:paraId="50462BD6" w14:textId="77777777" w:rsidR="00952DD7" w:rsidRDefault="00952DD7"/>
    <w:sectPr w:rsidR="00952D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162879">
    <w:abstractNumId w:val="8"/>
  </w:num>
  <w:num w:numId="2" w16cid:durableId="1987978020">
    <w:abstractNumId w:val="6"/>
  </w:num>
  <w:num w:numId="3" w16cid:durableId="1285843497">
    <w:abstractNumId w:val="5"/>
  </w:num>
  <w:num w:numId="4" w16cid:durableId="785808238">
    <w:abstractNumId w:val="4"/>
  </w:num>
  <w:num w:numId="5" w16cid:durableId="102382633">
    <w:abstractNumId w:val="7"/>
  </w:num>
  <w:num w:numId="6" w16cid:durableId="775901860">
    <w:abstractNumId w:val="3"/>
  </w:num>
  <w:num w:numId="7" w16cid:durableId="622426434">
    <w:abstractNumId w:val="2"/>
  </w:num>
  <w:num w:numId="8" w16cid:durableId="1842773611">
    <w:abstractNumId w:val="1"/>
  </w:num>
  <w:num w:numId="9" w16cid:durableId="112226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A73"/>
    <w:rsid w:val="00952DD7"/>
    <w:rsid w:val="00AA1D8D"/>
    <w:rsid w:val="00B47730"/>
    <w:rsid w:val="00B53F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E4089"/>
  <w14:defaultImageDpi w14:val="300"/>
  <w15:docId w15:val="{682FFA8C-70B8-420C-BF1F-D0DDABF7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Shabarithasan J</cp:lastModifiedBy>
  <cp:revision>2</cp:revision>
  <dcterms:created xsi:type="dcterms:W3CDTF">2013-12-23T23:15:00Z</dcterms:created>
  <dcterms:modified xsi:type="dcterms:W3CDTF">2026-09-25T19:30:00Z</dcterms:modified>
  <cp:category/>
</cp:coreProperties>
</file>